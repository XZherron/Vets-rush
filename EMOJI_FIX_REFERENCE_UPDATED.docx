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EMOJI FIX REFERENCE – Vets Rush Games (Updated)</w:t>
      </w:r>
    </w:p>
    <w:p>
      <w:r>
        <w:t>This reference contains the exact patterns that finally worked across both Patriot Fleet and Valor Draw. Use these consistently for all future games.</w:t>
      </w:r>
    </w:p>
    <w:p>
      <w:pPr>
        <w:pStyle w:val="Heading1"/>
      </w:pPr>
      <w:r>
        <w:t>Core Rules That Always Work</w:t>
      </w:r>
    </w:p>
    <w:p>
      <w:r>
        <w:t>1. Never set background colors on emoji containers</w:t>
      </w:r>
    </w:p>
    <w:p>
      <w:r>
        <w:t>2. Always use a strong font stack with !important</w:t>
      </w:r>
    </w:p>
    <w:p>
      <w:r>
        <w:t>3. For logos/icons: Use .emoji-logo class + HTML entities or direct emoji</w:t>
      </w:r>
    </w:p>
    <w:p>
      <w:r>
        <w:t>4. For card suits: Use .card-suit class with fallback fonts</w:t>
      </w:r>
    </w:p>
    <w:p>
      <w:r>
        <w:t>5. For rewards: Use .reward-emoji class or inline style.cssText</w:t>
      </w:r>
    </w:p>
    <w:p>
      <w:pPr>
        <w:pStyle w:val="Heading1"/>
      </w:pPr>
      <w:r>
        <w:t>Recommended CSS Classes</w:t>
      </w:r>
    </w:p>
    <w:p>
      <w:r>
        <w:t>Add these to your &lt;style&gt; section:</w:t>
      </w:r>
    </w:p>
    <w:p>
      <w:r>
        <w:rPr>
          <w:rFonts w:ascii="Consolas" w:hAnsi="Consolas"/>
        </w:rPr>
        <w:t>.emoji-logo {</w:t>
        <w:br/>
        <w:t xml:space="preserve">    font-size: 2.8rem;</w:t>
        <w:br/>
        <w:t xml:space="preserve">    line-height: 1;</w:t>
        <w:br/>
        <w:t xml:space="preserve">    flex-shrink: 0;</w:t>
        <w:br/>
        <w:t xml:space="preserve">    font-family: "Apple Color Emoji", "Segoe UI Emoji", "Noto Color Emoji", sans-serif !important;</w:t>
        <w:br/>
        <w:t>}</w:t>
        <w:br/>
        <w:br/>
        <w:t>.card {</w:t>
        <w:br/>
        <w:t xml:space="preserve">    font-family: "Apple Color Emoji", "Segoe UI Emoji", "Noto Color Emoji", sans-serif !important;</w:t>
        <w:br/>
        <w:t>}</w:t>
        <w:br/>
        <w:br/>
        <w:t>.card-suit {</w:t>
        <w:br/>
        <w:t xml:space="preserve">    font-family: Arial, "Times New Roman", serif !important;</w:t>
        <w:br/>
        <w:t xml:space="preserve">    font-size: 2.4rem;</w:t>
        <w:br/>
        <w:t xml:space="preserve">    line-height: 1;</w:t>
        <w:br/>
        <w:t>}</w:t>
        <w:br/>
        <w:br/>
        <w:t>.reward-emoji {</w:t>
        <w:br/>
        <w:t xml:space="preserve">    font-size: 1.2rem;</w:t>
        <w:br/>
        <w:t xml:space="preserve">    line-height: 1;</w:t>
        <w:br/>
        <w:t>}</w:t>
      </w:r>
    </w:p>
    <w:p>
      <w:pPr>
        <w:pStyle w:val="Heading1"/>
      </w:pPr>
      <w:r>
        <w:t>Header / Logo (Joker, Coin, Dice)</w:t>
      </w:r>
    </w:p>
    <w:p>
      <w:r>
        <w:t>HTML examples:</w:t>
      </w:r>
    </w:p>
    <w:p>
      <w:r>
        <w:t>&lt;div class="emoji-logo"&gt;[JOKER EMOJI]&lt;/div&gt;           &lt;!-- Joker --&gt;</w:t>
      </w:r>
    </w:p>
    <w:p>
      <w:r>
        <w:t>&lt;div class="emoji-logo" style="font-size: 2.2rem;"&gt;[COIN EMOJI]&lt;/div&gt;  &lt;!-- Coin --&gt;</w:t>
      </w:r>
    </w:p>
    <w:p>
      <w:r>
        <w:t>&lt;span class="emoji-logo" style="font-size: 1.9rem;"&gt;[DICE EMOJI]&lt;/span&gt; &lt;!-- Dice --&gt;</w:t>
      </w:r>
    </w:p>
    <w:p>
      <w:pPr>
        <w:pStyle w:val="Heading1"/>
      </w:pPr>
      <w:r>
        <w:t>Card Suits (Hearts, Diamonds, Clubs, Spades)</w:t>
      </w:r>
    </w:p>
    <w:p>
      <w:r>
        <w:t>In createCardElement():</w:t>
      </w:r>
    </w:p>
    <w:p>
      <w:r>
        <w:t>const suits = [</w:t>
      </w:r>
    </w:p>
    <w:p>
      <w:r>
        <w:t xml:space="preserve">    { symbol: 'HEART', color: 'red' },</w:t>
      </w:r>
    </w:p>
    <w:p>
      <w:r>
        <w:t xml:space="preserve">    { symbol: 'DIAMOND', color: 'red' },</w:t>
      </w:r>
    </w:p>
    <w:p>
      <w:r>
        <w:t xml:space="preserve">    { symbol: 'CLUB', color: 'black' },</w:t>
      </w:r>
    </w:p>
    <w:p>
      <w:r>
        <w:t xml:space="preserve">    { symbol: 'SPADE', color: 'black' }</w:t>
      </w:r>
    </w:p>
    <w:p>
      <w:r>
        <w:t>];</w:t>
      </w:r>
    </w:p>
    <w:p/>
    <w:p>
      <w:r>
        <w:t>In the div:</w:t>
      </w:r>
    </w:p>
    <w:p>
      <w:r>
        <w:t>&lt;div class="text-4xl card-suit"&gt;${card.suit}&lt;/div&gt;</w:t>
      </w:r>
    </w:p>
    <w:p>
      <w:pPr>
        <w:pStyle w:val="Heading1"/>
      </w:pPr>
      <w:r>
        <w:t>Rewards Section</w:t>
      </w:r>
    </w:p>
    <w:p>
      <w:r>
        <w:t>Use Unicode escapes + inline style (most reliable):</w:t>
      </w:r>
    </w:p>
    <w:p>
      <w:r>
        <w:t xml:space="preserve">rewardText.innerHTML = "Excellent work, Patriot!&lt;br&gt;+" + </w:t>
      </w:r>
    </w:p>
    <w:p>
      <w:r>
        <w:t xml:space="preserve">               reward.toLocaleString() + " [COIN] Hero Coins&lt;br&gt;+" + </w:t>
      </w:r>
    </w:p>
    <w:p>
      <w:r>
        <w:t xml:space="preserve">               stars + " [STAR] +" + </w:t>
      </w:r>
    </w:p>
    <w:p>
      <w:r>
        <w:t xml:space="preserve">               torpedoes + "x [FIRECRACKER]";</w:t>
      </w:r>
    </w:p>
    <w:p>
      <w:r>
        <w:t>Or use .reward-emoji class with HTML entities for icons:</w:t>
      </w:r>
    </w:p>
    <w:p>
      <w:r>
        <w:t>&lt;span class="reward-emoji"&gt;[COIN ENTITY]&lt;/span&gt;  &lt;!-- Coin --&gt;</w:t>
      </w:r>
    </w:p>
    <w:p>
      <w:r>
        <w:t>&lt;span class="reward-emoji"&gt;[STAR ENTITY]&lt;/span&gt;      &lt;!-- Star --&gt;</w:t>
      </w:r>
    </w:p>
    <w:p>
      <w:r>
        <w:t>&lt;span class="reward-emoji"&gt;[SHIELD ENTITY]&lt;/span&gt; &lt;!-- Shield --&gt;</w:t>
      </w:r>
    </w:p>
    <w:p>
      <w:pPr>
        <w:pStyle w:val="Heading1"/>
      </w:pPr>
      <w:r>
        <w:t>Board Emojis (Patriot Fleet)</w:t>
      </w:r>
    </w:p>
    <w:p>
      <w:r>
        <w:t>Use Unicode escapes + inline cssText:</w:t>
      </w:r>
    </w:p>
    <w:p>
      <w:r>
        <w:t>c.innerHTML = '[EXPLOSION UNICODE]';  // Sunk</w:t>
      </w:r>
    </w:p>
    <w:p>
      <w:r>
        <w:t>cell.innerHTML = '[FIRE UNICODE]'; // Hit</w:t>
      </w:r>
    </w:p>
    <w:p>
      <w:r>
        <w:t>cell.innerHTML = '[WAVE UNICODE]'; // Miss</w:t>
      </w:r>
    </w:p>
    <w:p/>
    <w:p>
      <w:r>
        <w:t>With nuclear style:</w:t>
      </w:r>
    </w:p>
    <w:p>
      <w:r>
        <w:t>cell.style.cssText = 'font-size:2.8rem;line-height:1;display:flex;align-items:center;justify-content:center;color:#fff;text-shadow:0 0 8px #fff;background:transparent;';</w:t>
      </w:r>
    </w:p>
    <w:p>
      <w:pPr>
        <w:pStyle w:val="Heading1"/>
      </w:pPr>
      <w:r>
        <w:t>Quick Copy-Paste Template</w:t>
      </w:r>
    </w:p>
    <w:p>
      <w:r>
        <w:t>// === HEADER LOGO ===</w:t>
      </w:r>
    </w:p>
    <w:p>
      <w:r>
        <w:t>&lt;div class="emoji-logo"&gt;[JOKER]&lt;/div&gt;</w:t>
      </w:r>
    </w:p>
    <w:p/>
    <w:p>
      <w:r>
        <w:t>// === CARD SUIT ===</w:t>
      </w:r>
    </w:p>
    <w:p>
      <w:r>
        <w:t>&lt;div class="text-4xl card-suit"&gt;[HEART]&lt;/div&gt;</w:t>
      </w:r>
    </w:p>
    <w:p/>
    <w:p>
      <w:r>
        <w:t>// === REWARD LINE ===</w:t>
      </w:r>
    </w:p>
    <w:p>
      <w:r>
        <w:t>&lt;span class="reward-emoji"&gt;[COIN]&lt;/span&gt; +1,234,567</w:t>
      </w:r>
    </w:p>
    <w:p>
      <w:r>
        <w:t>Save this file and refer to it for every new game. Consistency is key.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